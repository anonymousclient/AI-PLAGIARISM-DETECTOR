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This is a test assignment submission for the AI Plagiarism Detector project.</w:t>
        <w:br/>
        <w:t>It was written by a human to test the TF-IDF similarity and Gemini AI detection layers.</w:t>
        <w:br/>
        <w:t>The AI layer should return a low probability or a graceful fallback if the API is not configured.</w:t>
        <w:br/>
        <w:t>Plagiarism detection is essential for educational integrity.</w:t>
        <w:br/>
        <w:t>We hope this system helps faculty and students maintain high standards.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